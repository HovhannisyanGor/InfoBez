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ОТЧЁТ ПО ЛАБОРАТОРНОЙ РАБОТЕ №1</w:t>
      </w:r>
    </w:p>
    <w:p>
      <w:r>
        <w:rPr>
          <w:b w:val="0"/>
        </w:rPr>
        <w:t>Дисциплина: Информационная безопасность компьютерных сетей</w:t>
      </w:r>
    </w:p>
    <w:p>
      <w:r>
        <w:t>Тема: Установка и конфигурация операционной системы на виртуальную машину</w:t>
      </w:r>
    </w:p>
    <w:p>
      <w:r>
        <w:t>Студент: ____________________________</w:t>
      </w:r>
    </w:p>
    <w:p>
      <w:r>
        <w:t>Группа: ____________________________</w:t>
      </w:r>
    </w:p>
    <w:p>
      <w:r>
        <w:t>Преподаватель: ____________________________</w:t>
      </w:r>
    </w:p>
    <w:p>
      <w:r>
        <w:t>Дата выполнения: 20.02.2026</w:t>
      </w:r>
    </w:p>
    <w:p>
      <w:r>
        <w:br w:type="page"/>
      </w:r>
    </w:p>
    <w:p>
      <w:pPr>
        <w:pStyle w:val="Heading2"/>
      </w:pPr>
      <w:r>
        <w:t>1. Формулировка задания</w:t>
      </w:r>
    </w:p>
    <w:p>
      <w:r>
        <w:t>Цель работы — приобретение практических навыков установки операционной системы Linux (дистрибутив Rocky Linux) на виртуальную машину VirtualBox, а также настройка минимально необходимых сервисов для дальнейшей работы.</w:t>
      </w:r>
    </w:p>
    <w:p>
      <w:r>
        <w:t>В ходе выполнения работы требуется создать виртуальную машину, корректно сконфигурировать её параметры (оперативная память, жёсткий диск, сеть), установить операционную систему Rocky Linux, задать имя пользователя и имя хоста в соответствии с соглашением об именовании, а также выполнить анализ процесса загрузки системы.</w:t>
      </w:r>
    </w:p>
    <w:p>
      <w:r>
        <w:br w:type="page"/>
      </w:r>
    </w:p>
    <w:p>
      <w:pPr>
        <w:pStyle w:val="Heading2"/>
      </w:pPr>
      <w:r>
        <w:t>2. Описание выполнения задания</w:t>
      </w:r>
    </w:p>
    <w:p>
      <w:r>
        <w:br/>
        <w:t>1. Создание каталога для виртуальных машин.</w:t>
        <w:br/>
        <w:br/>
        <w:t>Команда:</w:t>
        <w:br/>
        <w:t>cd /var/tmp</w:t>
        <w:br/>
        <w:t>mkdir /var/tmp/`id -un`</w:t>
        <w:br/>
        <w:br/>
        <w:t>Результат:</w:t>
        <w:br/>
        <w:t>Создан каталог с именем пользователя для хранения файлов виртуальной машины.</w:t>
        <w:br/>
        <w:t>(Вставить снимок экрана выполнения команд)</w:t>
        <w:br/>
        <w:br/>
        <w:t>2. Запуск VirtualBox.</w:t>
        <w:br/>
        <w:br/>
        <w:t>Команда:</w:t>
        <w:br/>
        <w:t>VirtualBox &amp;</w:t>
        <w:br/>
        <w:br/>
        <w:t>Результат:</w:t>
        <w:br/>
        <w:t>Запущено графическое окно VirtualBox.</w:t>
        <w:br/>
        <w:t>(Вставить снимок экрана)</w:t>
        <w:br/>
        <w:br/>
        <w:t>3. Создание виртуальной машины.</w:t>
        <w:br/>
        <w:br/>
        <w:t>Параметры:</w:t>
        <w:br/>
        <w:t>Имя машины — логин студента.</w:t>
        <w:br/>
        <w:t>Тип ОС — Linux.</w:t>
        <w:br/>
        <w:t>Версия — RedHat (64-bit).</w:t>
        <w:br/>
        <w:t>Оперативная память — 2048 МБ.</w:t>
        <w:br/>
        <w:t>Жёсткий диск — VDI, динамический, 40 ГБ.</w:t>
        <w:br/>
        <w:br/>
        <w:t>Результат:</w:t>
        <w:br/>
        <w:t>Создана виртуальная машина с указанными параметрами.</w:t>
        <w:br/>
        <w:t>(Вставить снимок экрана)</w:t>
        <w:br/>
        <w:br/>
        <w:t>4. Подключение ISO-образа Rocky Linux.</w:t>
        <w:br/>
        <w:br/>
        <w:t>Путь к образу:</w:t>
        <w:br/>
        <w:t>/afs/dk.sci.pfu.edu.ru/common/files/iso/Rocky-номер_версии.iso</w:t>
        <w:br/>
        <w:br/>
        <w:t>Результат:</w:t>
        <w:br/>
        <w:t>Образ операционной системы подключён к виртуальной машине.</w:t>
        <w:br/>
        <w:t>(Вставить снимок экрана)</w:t>
        <w:br/>
        <w:br/>
        <w:t>5. Установка операционной системы.</w:t>
        <w:br/>
        <w:br/>
        <w:t>Выбран язык — English.</w:t>
        <w:br/>
        <w:t>Выбрано окружение — Server with GUI.</w:t>
        <w:br/>
        <w:t>Дополнительно — Development Tools.</w:t>
        <w:br/>
        <w:t>KDUMP — отключён.</w:t>
        <w:br/>
        <w:t>Сеть — включена.</w:t>
        <w:br/>
        <w:t>Имя хоста — username.localdomain.</w:t>
        <w:br/>
        <w:br/>
        <w:t>Результат:</w:t>
        <w:br/>
        <w:t>Операционная система установлена успешно.</w:t>
        <w:br/>
        <w:t>(Вставить снимок экрана)</w:t>
        <w:br/>
        <w:br/>
        <w:t>6. Настройка пользователя и имени хоста.</w:t>
        <w:br/>
        <w:br/>
        <w:t>Команды:</w:t>
        <w:br/>
        <w:t>su -</w:t>
        <w:br/>
        <w:t>adduser -G wheel username</w:t>
        <w:br/>
        <w:t>passwd username</w:t>
        <w:br/>
        <w:t>hostnamectl set-hostname username</w:t>
        <w:br/>
        <w:t>hostnamectl</w:t>
        <w:br/>
        <w:br/>
        <w:t>Результат:</w:t>
        <w:br/>
        <w:t>Создан пользователь с административными правами.</w:t>
        <w:br/>
        <w:t>Имя хоста изменено и проверено.</w:t>
        <w:br/>
        <w:t>(Вставить снимок экрана)</w:t>
        <w:br/>
        <w:br/>
        <w:t>7. Анализ загрузки системы.</w:t>
        <w:br/>
        <w:br/>
        <w:t>Команды:</w:t>
        <w:br/>
        <w:t>dmesg | less</w:t>
        <w:br/>
        <w:t>dmesg | grep -i "Linux version"</w:t>
        <w:br/>
        <w:t>dmesg | grep -i "cpu"</w:t>
        <w:br/>
        <w:t>dmesg | grep -i "memory"</w:t>
        <w:br/>
        <w:t>dmesg | grep -i "hypervisor"</w:t>
        <w:br/>
        <w:br/>
        <w:t>Полученная информация:</w:t>
        <w:br/>
        <w:t>— Версия ядра Linux.</w:t>
        <w:br/>
        <w:t>— Частота процессора.</w:t>
        <w:br/>
        <w:t>— Модель процессора.</w:t>
        <w:br/>
        <w:t>— Объём доступной памяти.</w:t>
        <w:br/>
        <w:t>— Тип гипервизора (VirtualBox).</w:t>
        <w:br/>
        <w:t>— Тип файловой системы корневого раздела.</w:t>
        <w:br/>
        <w:t>— Последовательность монтирования файловых систем.</w:t>
        <w:br/>
        <w:t>(Вставить снимок экрана)</w:t>
        <w:br/>
      </w:r>
    </w:p>
    <w:p>
      <w:r>
        <w:br w:type="page"/>
      </w:r>
    </w:p>
    <w:p>
      <w:pPr>
        <w:pStyle w:val="Heading2"/>
      </w:pPr>
      <w:r>
        <w:t>3. Выводы</w:t>
      </w:r>
    </w:p>
    <w:p>
      <w:r>
        <w:t>В ходе выполнения лабораторной работы была успешно создана и настроена виртуальная машина в среде VirtualBox. Произведена установка операционной системы Rocky Linux с графическим интерфейсом и инструментами разработки. Были освоены навыки конфигурирования виртуального оборудования, работы с пользователями и правами доступа, изменения имени хоста, а также анализа процесса загрузки системы с использованием команды dmesg. Полученные знания позволяют эффективно использовать технологии виртуализации для администрирования и тестирования операционных систем.</w:t>
      </w:r>
    </w:p>
    <w:p>
      <w:r>
        <w:br w:type="page"/>
      </w:r>
    </w:p>
    <w:p>
      <w:pPr>
        <w:pStyle w:val="Heading2"/>
      </w:pPr>
      <w:r>
        <w:t>4. Ответы на контрольные вопросы</w:t>
      </w:r>
    </w:p>
    <w:p>
      <w:r>
        <w:br/>
        <w:t>1. Учётная запись пользователя содержит:</w:t>
        <w:br/>
        <w:t>имя пользователя (login), UID, GID, домашний каталог, командную оболочку,</w:t>
        <w:br/>
        <w:t>принадлежность к группам, пароль (в зашифрованном виде), а также права доступа.</w:t>
        <w:br/>
        <w:br/>
        <w:t>2. Команды терминала:</w:t>
        <w:br/>
        <w:br/>
        <w:t>Получение справки:</w:t>
        <w:br/>
        <w:t>man ls</w:t>
        <w:br/>
        <w:t>ls --help</w:t>
        <w:br/>
        <w:br/>
        <w:t>Перемещение по файловой системе:</w:t>
        <w:br/>
        <w:t>cd /home</w:t>
        <w:br/>
        <w:t>cd ..</w:t>
        <w:br/>
        <w:br/>
        <w:t>Просмотр содержимого каталога:</w:t>
        <w:br/>
        <w:t>ls</w:t>
        <w:br/>
        <w:t>ls -l</w:t>
        <w:br/>
        <w:br/>
        <w:t>Определение объёма каталога:</w:t>
        <w:br/>
        <w:t>du -sh /home/username</w:t>
        <w:br/>
        <w:br/>
        <w:t>Создание и удаление:</w:t>
        <w:br/>
        <w:t>mkdir test</w:t>
        <w:br/>
        <w:t>rm file.txt</w:t>
        <w:br/>
        <w:t>rm -r directory</w:t>
        <w:br/>
        <w:br/>
        <w:t>Изменение прав:</w:t>
        <w:br/>
        <w:t>chmod 755 file</w:t>
        <w:br/>
        <w:t>chown user:group file</w:t>
        <w:br/>
        <w:br/>
        <w:t>Просмотр истории:</w:t>
        <w:br/>
        <w:t>history</w:t>
        <w:br/>
        <w:br/>
        <w:t>3. Файловая система — способ организации хранения данных на носителе.</w:t>
        <w:br/>
        <w:t>Примеры:</w:t>
        <w:br/>
        <w:t>ext4 — журналируемая ФС Linux.</w:t>
        <w:br/>
        <w:t>xfs — высокопроизводительная ФС.</w:t>
        <w:br/>
        <w:t>vfat — используется для совместимости с Windows.</w:t>
        <w:br/>
        <w:t>ntfs — файловая система Windows.</w:t>
        <w:br/>
        <w:br/>
        <w:t>4. Просмотр смонтированных файловых систем:</w:t>
        <w:br/>
        <w:t>mount</w:t>
        <w:br/>
        <w:t>lsblk</w:t>
        <w:br/>
        <w:t>df -h</w:t>
        <w:br/>
        <w:br/>
        <w:t>5. Удаление зависшего процесса:</w:t>
        <w:br/>
        <w:t>ps aux</w:t>
        <w:br/>
        <w:t>kill PID</w:t>
        <w:br/>
        <w:t>kill -9 PID</w:t>
        <w:br/>
      </w:r>
    </w:p>
    <w:p>
      <w:r>
        <w:br w:type="page"/>
      </w:r>
    </w:p>
    <w:p>
      <w:pPr>
        <w:pStyle w:val="Heading2"/>
      </w:pPr>
      <w:r>
        <w:t>5. Отчёт о выполнении дополнительного задания</w:t>
      </w:r>
    </w:p>
    <w:p>
      <w:r>
        <w:t>В рамках дополнительного задания был произведён детальный анализ сообщений ядра Linux с использованием команды dmesg. Были выявлены параметры оборудования виртуальной машины, последовательность инициализации устройств, определён гипервизор VirtualBox, а также порядок монтирования файловых систем.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